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</w:pPr>
    </w:p>
    <w:p>
      <w:pPr>
        <w:spacing w:before="200" w:after="80"/>
        <w:jc w:val="center"/>
      </w:pPr>
      <w:r>
        <w:rPr>
          <w:rFonts w:ascii="TH Sarabun New" w:hAnsi="TH Sarabun New"/>
          <w:b/>
          <w:color w:val="1A237E"/>
          <w:sz w:val="52"/>
        </w:rPr>
        <w:t>คู่มือการ Push Code ขึ้น GitHub</w:t>
      </w:r>
    </w:p>
    <w:p>
      <w:pPr>
        <w:spacing w:after="80"/>
        <w:jc w:val="center"/>
      </w:pPr>
      <w:r>
        <w:rPr>
          <w:rFonts w:ascii="TH Sarabun New" w:hAnsi="TH Sarabun New"/>
          <w:color w:val="424242"/>
          <w:sz w:val="32"/>
        </w:rPr>
        <w:t>โปรเจกต์: shortest-path-osm-1</w:t>
      </w:r>
    </w:p>
    <w:p>
      <w:pPr>
        <w:spacing w:after="40"/>
        <w:jc w:val="center"/>
      </w:pPr>
      <w:r>
        <w:rPr>
          <w:rFonts w:ascii="Courier New" w:hAnsi="Courier New"/>
          <w:color w:val="1565C0"/>
          <w:sz w:val="24"/>
        </w:rPr>
        <w:t>https://github.com/sittinun2tb-2025/shortest-path-osm-1</w:t>
      </w:r>
    </w:p>
    <w:p>
      <w:pPr>
        <w:spacing w:before="80" w:after="80"/>
        <w:pBdr>
          <w:bottom w:val="single" w:sz="6" w:space="1" w:color="BDBDBD"/>
        </w:pBdr>
      </w:pPr>
    </w:p>
    <w:p>
      <w:pPr>
        <w:spacing w:before="0" w:after="200"/>
      </w:pPr>
    </w:p>
    <w:p>
      <w:pPr>
        <w:pStyle w:val="Heading1"/>
      </w:pPr>
      <w:r>
        <w:t>1. ภาพรวมการทำงาน</w:t>
      </w:r>
    </w:p>
    <w:p>
      <w:pPr>
        <w:spacing w:before="0" w:after="160"/>
      </w:pPr>
      <w:r>
        <w:rPr>
          <w:rFonts w:ascii="TH Sarabun New" w:hAnsi="TH Sarabun New" w:cs="TH Sarabun New"/>
          <w:sz w:val="28"/>
        </w:rPr>
        <w:t>Git เป็นระบบ Version Control ที่ติดตามการเปลี่ยนแปลงของไฟล์ เมื่อแก้ไข code ในเครื่อง (Local) แล้วต้องการส่งขึ้น GitHub (Remote) จะต้องผ่าน 3 ขั้นตอนหลัก ได้แก่ Stage → Commit → Push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val="clear" w:color="auto" w:fill="D5E8F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📁  Stage (git add)</w:t>
            </w:r>
          </w:p>
        </w:tc>
        <w:tc>
          <w:tcPr>
            <w:tcW w:type="dxa" w:w="3024"/>
            <w:vAlign w:val="center"/>
            <w:shd w:val="clear" w:color="auto" w:fill="D5F0E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💾  Commit (git commit)</w:t>
            </w:r>
          </w:p>
        </w:tc>
        <w:tc>
          <w:tcPr>
            <w:tcW w:type="dxa" w:w="3024"/>
            <w:vAlign w:val="center"/>
            <w:shd w:val="clear" w:color="auto" w:fill="F0E8D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6"/>
              </w:rPr>
              <w:t>☁  Push (git push)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เลือกไฟล์ที่ต้องการบันทึก</w:t>
              <w:br/>
              <w:t>(Staging Area)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บันทึก snapshot ลงใน</w:t>
              <w:br/>
              <w:t>ประวัติ Local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H Sarabun New" w:hAnsi="TH Sarabun New"/>
                <w:sz w:val="24"/>
              </w:rPr>
              <w:t>ส่ง commit ขึ้น</w:t>
              <w:br/>
              <w:t>GitHub Remote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t>2. การเตรียมความพร้อม</w:t>
      </w:r>
    </w:p>
    <w:p>
      <w:pPr>
        <w:spacing w:before="0" w:after="80"/>
      </w:pPr>
      <w:r>
        <w:rPr>
          <w:rFonts w:ascii="TH Sarabun New" w:hAnsi="TH Sarabun New" w:cs="TH Sarabun New"/>
          <w:sz w:val="28"/>
        </w:rPr>
        <w:t>ก่อนเริ่มใช้งาน ตรวจสอบให้แน่ใจว่ามีสิ่งต่อไปนี้: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565C0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รายการ</w:t>
            </w:r>
          </w:p>
        </w:tc>
        <w:tc>
          <w:tcPr>
            <w:tcW w:type="dxa" w:w="4536"/>
            <w:shd w:val="clear" w:color="auto" w:fill="1565C0"/>
          </w:tcPr>
          <w:p>
            <w:r>
              <w:rPr>
                <w:rFonts w:ascii="TH Sarabun New" w:hAnsi="TH Sarabun New"/>
                <w:b/>
                <w:color w:val="FFFFFF"/>
                <w:sz w:val="26"/>
              </w:rPr>
              <w:t>รายละเอียด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TH Sarabun New" w:hAnsi="TH Sarabun New"/>
                <w:b/>
                <w:sz w:val="26"/>
              </w:rPr>
              <w:t>✔  Git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TH Sarabun New" w:hAnsi="TH Sarabun New"/>
                <w:sz w:val="26"/>
              </w:rPr>
              <w:t>ติดตั้งแล้ว — ตรวจสอบด้วย: git --version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rPr>
                <w:rFonts w:ascii="TH Sarabun New" w:hAnsi="TH Sarabun New"/>
                <w:b/>
                <w:sz w:val="26"/>
              </w:rPr>
              <w:t>✔  GitHub Account</w:t>
            </w:r>
          </w:p>
        </w:tc>
        <w:tc>
          <w:tcPr>
            <w:tcW w:type="dxa" w:w="4536"/>
            <w:shd w:val="clear" w:color="auto" w:fill="F5F5F5"/>
          </w:tcPr>
          <w:p>
            <w:r>
              <w:rPr>
                <w:rFonts w:ascii="TH Sarabun New" w:hAnsi="TH Sarabun New"/>
                <w:sz w:val="26"/>
              </w:rPr>
              <w:t>มีบัญชีและมีสิทธิ์ push ไปยัง repository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TH Sarabun New" w:hAnsi="TH Sarabun New"/>
                <w:b/>
                <w:sz w:val="26"/>
              </w:rPr>
              <w:t>✔  Repository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TH Sarabun New" w:hAnsi="TH Sarabun New"/>
                <w:sz w:val="26"/>
              </w:rPr>
              <w:t>E:\Github\shortest-path-osm-1 เชื่อมต่อกับ remote แล้ว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rPr>
                <w:rFonts w:ascii="TH Sarabun New" w:hAnsi="TH Sarabun New"/>
                <w:b/>
                <w:sz w:val="26"/>
              </w:rPr>
              <w:t>✔  Authentication</w:t>
            </w:r>
          </w:p>
        </w:tc>
        <w:tc>
          <w:tcPr>
            <w:tcW w:type="dxa" w:w="4536"/>
            <w:shd w:val="clear" w:color="auto" w:fill="F5F5F5"/>
          </w:tcPr>
          <w:p>
            <w:r>
              <w:rPr>
                <w:rFonts w:ascii="TH Sarabun New" w:hAnsi="TH Sarabun New"/>
                <w:sz w:val="26"/>
              </w:rPr>
              <w:t>ตั้งค่า Personal Access Token หรือ SSH Key แล้ว</w:t>
            </w:r>
          </w:p>
        </w:tc>
      </w:tr>
    </w:tbl>
    <w:p>
      <w:pPr>
        <w:spacing w:before="0" w:after="200"/>
      </w:pPr>
    </w:p>
    <w:p>
      <w:pPr>
        <w:pStyle w:val="Heading1"/>
      </w:pPr>
      <w:r>
        <w:t>3. ขั้นตอนการ Push Code</w:t>
      </w:r>
    </w:p>
    <w:p>
      <w:pPr>
        <w:spacing w:before="160" w:after="40"/>
      </w:pPr>
      <w:r>
        <w:rPr>
          <w:rFonts w:ascii="TH Sarabun New" w:hAnsi="TH Sarabun New" w:cs="TH Sarabun New"/>
          <w:b/>
          <w:color w:val="FF9800"/>
          <w:sz w:val="28"/>
        </w:rPr>
        <w:t xml:space="preserve">ขั้นตอนที่ 1  </w:t>
      </w:r>
      <w:r>
        <w:rPr>
          <w:rFonts w:ascii="TH Sarabun New" w:hAnsi="TH Sarabun New"/>
          <w:b/>
          <w:color w:val="212121"/>
          <w:sz w:val="28"/>
        </w:rPr>
        <w:t>เปิด Terminal แล้วไปที่ folder โปรเจกต์</w:t>
      </w:r>
    </w:p>
    <w:p>
      <w:pPr>
        <w:spacing w:before="0" w:after="40"/>
      </w:pPr>
      <w:r>
        <w:rPr>
          <w:rFonts w:ascii="TH Sarabun New" w:hAnsi="TH Sarabun New" w:cs="TH Sarabun New"/>
          <w:sz w:val="26"/>
        </w:rPr>
        <w:t>เปิด Command Prompt, PowerShell, หรือ Git Bash แล้วพิมพ์คำสั่งด้านล่าง: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cd E:/Github/shortest-path-osm-1</w:t>
      </w:r>
    </w:p>
    <w:p>
      <w:pPr>
        <w:spacing w:before="160" w:after="40"/>
      </w:pPr>
      <w:r>
        <w:rPr>
          <w:rFonts w:ascii="TH Sarabun New" w:hAnsi="TH Sarabun New" w:cs="TH Sarabun New"/>
          <w:b/>
          <w:color w:val="FF9800"/>
          <w:sz w:val="28"/>
        </w:rPr>
        <w:t xml:space="preserve">ขั้นตอนที่ 2  </w:t>
      </w:r>
      <w:r>
        <w:rPr>
          <w:rFonts w:ascii="TH Sarabun New" w:hAnsi="TH Sarabun New"/>
          <w:b/>
          <w:color w:val="212121"/>
          <w:sz w:val="28"/>
        </w:rPr>
        <w:t>ตรวจสอบสถานะไฟล์ที่เปลี่ยนแปลง</w:t>
      </w:r>
    </w:p>
    <w:p>
      <w:pPr>
        <w:spacing w:before="0" w:after="40"/>
      </w:pPr>
      <w:r>
        <w:rPr>
          <w:rFonts w:ascii="TH Sarabun New" w:hAnsi="TH Sarabun New" w:cs="TH Sarabun New"/>
          <w:sz w:val="26"/>
        </w:rPr>
        <w:t>คำสั่งนี้จะแสดงรายชื่อไฟล์ที่แก้ไข เพิ่ม หรือลบ: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status</w:t>
      </w:r>
    </w:p>
    <w:p>
      <w:pPr>
        <w:spacing w:before="120" w:after="120"/>
        <w:ind w:left="170"/>
        <w:shd w:val="clear" w:color="auto" w:fill="E3F2FD"/>
        <w:pBdr>
          <w:left w:val="single" w:sz="24" w:space="6" w:color="1565C0"/>
        </w:pBdr>
      </w:pPr>
      <w:r>
        <w:rPr>
          <w:rFonts w:ascii="TH Sarabun New" w:hAnsi="TH Sarabun New"/>
          <w:b/>
          <w:color w:val="1565C0"/>
          <w:sz w:val="26"/>
        </w:rPr>
        <w:t xml:space="preserve">ℹ หมายเหตุ  </w:t>
      </w:r>
      <w:r>
        <w:rPr>
          <w:rFonts w:ascii="TH Sarabun New" w:hAnsi="TH Sarabun New"/>
          <w:sz w:val="26"/>
        </w:rPr>
        <w:t>ไฟล์สีแดง = ยังไม่ได้ Stage  |  ไฟล์สีเขียว = Stage แล้ว พร้อม Commit</w:t>
      </w:r>
    </w:p>
    <w:p>
      <w:pPr>
        <w:spacing w:before="160" w:after="40"/>
      </w:pPr>
      <w:r>
        <w:rPr>
          <w:rFonts w:ascii="TH Sarabun New" w:hAnsi="TH Sarabun New" w:cs="TH Sarabun New"/>
          <w:b/>
          <w:color w:val="FF9800"/>
          <w:sz w:val="28"/>
        </w:rPr>
        <w:t xml:space="preserve">ขั้นตอนที่ 3  </w:t>
      </w:r>
      <w:r>
        <w:rPr>
          <w:rFonts w:ascii="TH Sarabun New" w:hAnsi="TH Sarabun New"/>
          <w:b/>
          <w:color w:val="212121"/>
          <w:sz w:val="28"/>
        </w:rPr>
        <w:t>เลือกไฟล์ที่ต้องการ Push (Stage)</w:t>
      </w:r>
    </w:p>
    <w:p>
      <w:pPr>
        <w:spacing w:before="0" w:after="40"/>
      </w:pPr>
      <w:r>
        <w:rPr>
          <w:rFonts w:ascii="TH Sarabun New" w:hAnsi="TH Sarabun New" w:cs="TH Sarabun New"/>
          <w:sz w:val="26"/>
        </w:rPr>
        <w:t>เลือกไฟล์ที่ต้องการบันทึก: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# เพิ่มทีละไฟล์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add params.py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add run-3-dijkstra.py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# หรือเพิ่มทุกไฟล์ที่เปลี่ยนแปลงพร้อมกัน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add .</w:t>
      </w:r>
    </w:p>
    <w:p>
      <w:pPr>
        <w:spacing w:before="120" w:after="120"/>
        <w:ind w:left="170"/>
        <w:shd w:val="clear" w:color="auto" w:fill="FFF8E1"/>
        <w:pBdr>
          <w:left w:val="single" w:sz="24" w:space="6" w:color="F57F17"/>
        </w:pBdr>
      </w:pPr>
      <w:r>
        <w:rPr>
          <w:rFonts w:ascii="TH Sarabun New" w:hAnsi="TH Sarabun New"/>
          <w:b/>
          <w:color w:val="F57F17"/>
          <w:sz w:val="26"/>
        </w:rPr>
        <w:t xml:space="preserve">⚠ ข้อควรระวัง  </w:t>
      </w:r>
      <w:r>
        <w:rPr>
          <w:rFonts w:ascii="TH Sarabun New" w:hAnsi="TH Sarabun New"/>
          <w:sz w:val="26"/>
        </w:rPr>
        <w:t>หลีกเลี่ยง git add . หากมีไฟล์ขนาดใหญ่ เช่น osm_graph.gpkg ซึ่งถูก ignore ไว้ใน .gitignore แล้ว แต่ควรระวังไฟล์ .pkl ขนาดใหญ่ด้วย</w:t>
      </w:r>
    </w:p>
    <w:p>
      <w:pPr>
        <w:spacing w:before="160" w:after="40"/>
      </w:pPr>
      <w:r>
        <w:rPr>
          <w:rFonts w:ascii="TH Sarabun New" w:hAnsi="TH Sarabun New" w:cs="TH Sarabun New"/>
          <w:b/>
          <w:color w:val="FF9800"/>
          <w:sz w:val="28"/>
        </w:rPr>
        <w:t xml:space="preserve">ขั้นตอนที่ 4  </w:t>
      </w:r>
      <w:r>
        <w:rPr>
          <w:rFonts w:ascii="TH Sarabun New" w:hAnsi="TH Sarabun New"/>
          <w:b/>
          <w:color w:val="212121"/>
          <w:sz w:val="28"/>
        </w:rPr>
        <w:t>Commit พร้อมข้อความอธิบาย</w:t>
      </w:r>
    </w:p>
    <w:p>
      <w:pPr>
        <w:spacing w:before="0" w:after="40"/>
      </w:pPr>
      <w:r>
        <w:rPr>
          <w:rFonts w:ascii="TH Sarabun New" w:hAnsi="TH Sarabun New" w:cs="TH Sarabun New"/>
          <w:sz w:val="26"/>
        </w:rPr>
        <w:t>บันทึก snapshot ของการเปลี่ยนแปลงลงใน Local repository: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commit -m "อธิบายสิ่งที่แก้ไข เช่น Update params and dijkstra script"</w:t>
      </w:r>
    </w:p>
    <w:p>
      <w:pPr>
        <w:spacing w:before="120" w:after="120"/>
        <w:ind w:left="170"/>
        <w:shd w:val="clear" w:color="auto" w:fill="E8F5E9"/>
        <w:pBdr>
          <w:left w:val="single" w:sz="24" w:space="6" w:color="2E7D32"/>
        </w:pBdr>
      </w:pPr>
      <w:r>
        <w:rPr>
          <w:rFonts w:ascii="TH Sarabun New" w:hAnsi="TH Sarabun New"/>
          <w:b/>
          <w:color w:val="2E7D32"/>
          <w:sz w:val="26"/>
        </w:rPr>
        <w:t xml:space="preserve">✔ เคล็ดลับ  </w:t>
      </w:r>
      <w:r>
        <w:rPr>
          <w:rFonts w:ascii="TH Sarabun New" w:hAnsi="TH Sarabun New"/>
          <w:sz w:val="26"/>
        </w:rPr>
        <w:t>ข้อความ commit ควรกระชับ ชัดเจน บอกว่าแก้ไขอะไรและทำไม</w:t>
      </w:r>
    </w:p>
    <w:p>
      <w:pPr>
        <w:spacing w:before="160" w:after="40"/>
      </w:pPr>
      <w:r>
        <w:rPr>
          <w:rFonts w:ascii="TH Sarabun New" w:hAnsi="TH Sarabun New" w:cs="TH Sarabun New"/>
          <w:b/>
          <w:color w:val="FF9800"/>
          <w:sz w:val="28"/>
        </w:rPr>
        <w:t xml:space="preserve">ขั้นตอนที่ 5  </w:t>
      </w:r>
      <w:r>
        <w:rPr>
          <w:rFonts w:ascii="TH Sarabun New" w:hAnsi="TH Sarabun New"/>
          <w:b/>
          <w:color w:val="212121"/>
          <w:sz w:val="28"/>
        </w:rPr>
        <w:t>Push ขึ้น GitHub</w:t>
      </w:r>
    </w:p>
    <w:p>
      <w:pPr>
        <w:spacing w:before="0" w:after="40"/>
      </w:pPr>
      <w:r>
        <w:rPr>
          <w:rFonts w:ascii="TH Sarabun New" w:hAnsi="TH Sarabun New" w:cs="TH Sarabun New"/>
          <w:sz w:val="26"/>
        </w:rPr>
        <w:t>ส่ง commit ทั้งหมดที่อยู่ใน Local ขึ้นไปยัง GitHub: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push origin master</w:t>
      </w:r>
    </w:p>
    <w:p>
      <w:pPr>
        <w:spacing w:before="0" w:after="160"/>
      </w:pPr>
    </w:p>
    <w:p>
      <w:pPr>
        <w:pStyle w:val="Heading1"/>
      </w:pPr>
      <w:r>
        <w:t>4. คำสั่งรวมทุกขั้นตอน (Quick Reference)</w:t>
      </w:r>
    </w:p>
    <w:p>
      <w:pPr>
        <w:spacing w:before="0" w:after="80"/>
      </w:pPr>
      <w:r>
        <w:rPr>
          <w:rFonts w:ascii="TH Sarabun New" w:hAnsi="TH Sarabun New" w:cs="TH Sarabun New"/>
          <w:sz w:val="28"/>
        </w:rPr>
        <w:t>สามารถรันคำสั่งเหล่านี้ต่อเนื่องกันได้เลย: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cd E:/Github/shortest-path-osm-1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status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add .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commit -m "อธิบายสิ่งที่แก้ไข"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push origin master</w:t>
      </w:r>
    </w:p>
    <w:p>
      <w:pPr>
        <w:spacing w:before="0" w:after="120"/>
      </w:pPr>
    </w:p>
    <w:p>
      <w:pPr>
        <w:spacing w:before="120" w:after="120"/>
        <w:ind w:left="170"/>
        <w:shd w:val="clear" w:color="auto" w:fill="E8F5E9"/>
        <w:pBdr>
          <w:left w:val="single" w:sz="24" w:space="6" w:color="2E7D32"/>
        </w:pBdr>
      </w:pPr>
      <w:r>
        <w:rPr>
          <w:rFonts w:ascii="TH Sarabun New" w:hAnsi="TH Sarabun New"/>
          <w:b/>
          <w:color w:val="2E7D32"/>
          <w:sz w:val="26"/>
        </w:rPr>
        <w:t xml:space="preserve">✔ เคล็ดลับ  </w:t>
      </w:r>
      <w:r>
        <w:rPr>
          <w:rFonts w:ascii="TH Sarabun New" w:hAnsi="TH Sarabun New"/>
          <w:sz w:val="26"/>
        </w:rPr>
        <w:t>หลังจาก push แล้ว สามารถตรวจสอบผลได้ที่</w:t>
        <w:br/>
        <w:t>https://github.com/sittinun2tb-2025/shortest-path-osm-1</w:t>
      </w:r>
    </w:p>
    <w:p>
      <w:pPr>
        <w:spacing w:before="0" w:after="200"/>
      </w:pPr>
    </w:p>
    <w:p>
      <w:pPr>
        <w:pStyle w:val="Heading1"/>
      </w:pPr>
      <w:r>
        <w:t>5. ตรวจสอบผลลัพธ์หลัง Push</w:t>
      </w:r>
    </w:p>
    <w:p>
      <w:pPr>
        <w:spacing w:before="80" w:after="40"/>
      </w:pPr>
      <w:r>
        <w:rPr>
          <w:rFonts w:ascii="TH Sarabun New" w:hAnsi="TH Sarabun New" w:cs="TH Sarabun New"/>
          <w:b/>
          <w:sz w:val="28"/>
        </w:rPr>
        <w:t>▸  ตรวจสอบ commit ล่าสุดใน Local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log --oneline -5</w:t>
      </w:r>
    </w:p>
    <w:p>
      <w:pPr>
        <w:spacing w:before="80" w:after="40"/>
      </w:pPr>
      <w:r>
        <w:rPr>
          <w:rFonts w:ascii="TH Sarabun New" w:hAnsi="TH Sarabun New" w:cs="TH Sarabun New"/>
          <w:b/>
          <w:sz w:val="28"/>
        </w:rPr>
        <w:t>▸  ตรวจสอบว่า branch ตรงกับ Remote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status</w:t>
      </w:r>
    </w:p>
    <w:p>
      <w:pPr>
        <w:spacing w:before="80" w:after="40"/>
      </w:pPr>
      <w:r>
        <w:rPr>
          <w:rFonts w:ascii="TH Sarabun New" w:hAnsi="TH Sarabun New" w:cs="TH Sarabun New"/>
          <w:b/>
          <w:sz w:val="28"/>
        </w:rPr>
        <w:t>▸  ดู commit บน GitHub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เปิด Browser ไปที่ GitHub repository</w:t>
      </w:r>
    </w:p>
    <w:p>
      <w:pPr>
        <w:spacing w:before="0" w:after="200"/>
      </w:pPr>
    </w:p>
    <w:p>
      <w:pPr>
        <w:pStyle w:val="Heading1"/>
      </w:pPr>
      <w:r>
        <w:t>6. ปัญหาที่พบบ่อยและวิธีแก้ไข</w:t>
      </w:r>
    </w:p>
    <w:p>
      <w:pPr>
        <w:spacing w:before="160" w:after="20"/>
      </w:pPr>
      <w:r>
        <w:rPr>
          <w:rFonts w:ascii="Courier New" w:hAnsi="Courier New"/>
          <w:color w:val="C62828"/>
          <w:sz w:val="22"/>
        </w:rPr>
        <w:t>❌  error: failed to push — rejected (non-fast-forward)</w:t>
      </w:r>
    </w:p>
    <w:p>
      <w:pPr>
        <w:spacing w:before="0" w:after="40"/>
        <w:ind w:left="283"/>
      </w:pPr>
      <w:r>
        <w:rPr>
          <w:rFonts w:ascii="TH Sarabun New" w:hAnsi="TH Sarabun New"/>
          <w:color w:val="424242"/>
          <w:sz w:val="26"/>
        </w:rPr>
        <w:t>สาเหตุ: Remote มี commit ที่ Local ไม่มี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pull origin master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git push origin master</w:t>
      </w:r>
    </w:p>
    <w:p>
      <w:pPr>
        <w:spacing w:before="160" w:after="20"/>
      </w:pPr>
      <w:r>
        <w:rPr>
          <w:rFonts w:ascii="Courier New" w:hAnsi="Courier New"/>
          <w:color w:val="C62828"/>
          <w:sz w:val="22"/>
        </w:rPr>
        <w:t>❌  fatal: not a git repository</w:t>
      </w:r>
    </w:p>
    <w:p>
      <w:pPr>
        <w:spacing w:before="0" w:after="40"/>
        <w:ind w:left="283"/>
      </w:pPr>
      <w:r>
        <w:rPr>
          <w:rFonts w:ascii="TH Sarabun New" w:hAnsi="TH Sarabun New"/>
          <w:color w:val="424242"/>
          <w:sz w:val="26"/>
        </w:rPr>
        <w:t>สาเหตุ: ยังไม่ได้ cd เข้า folder โปรเจกต์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cd E:/Github/shortest-path-osm-1</w:t>
      </w:r>
    </w:p>
    <w:p>
      <w:pPr>
        <w:spacing w:before="160" w:after="20"/>
      </w:pPr>
      <w:r>
        <w:rPr>
          <w:rFonts w:ascii="Courier New" w:hAnsi="Courier New"/>
          <w:color w:val="C62828"/>
          <w:sz w:val="22"/>
        </w:rPr>
        <w:t>❌  nothing to commit, working tree clean</w:t>
      </w:r>
    </w:p>
    <w:p>
      <w:pPr>
        <w:spacing w:before="0" w:after="40"/>
        <w:ind w:left="283"/>
      </w:pPr>
      <w:r>
        <w:rPr>
          <w:rFonts w:ascii="TH Sarabun New" w:hAnsi="TH Sarabun New"/>
          <w:color w:val="424242"/>
          <w:sz w:val="26"/>
        </w:rPr>
        <w:t>สาเหตุ: ไม่มีไฟล์ที่เปลี่ยนแปลง — ไม่ต้อง push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# ไม่ต้องทำอะไร ไฟล์อัปเดตแล้ว</w:t>
      </w:r>
    </w:p>
    <w:p>
      <w:pPr>
        <w:spacing w:before="160" w:after="20"/>
      </w:pPr>
      <w:r>
        <w:rPr>
          <w:rFonts w:ascii="Courier New" w:hAnsi="Courier New"/>
          <w:color w:val="C62828"/>
          <w:sz w:val="22"/>
        </w:rPr>
        <w:t>❌  Authentication failed</w:t>
      </w:r>
    </w:p>
    <w:p>
      <w:pPr>
        <w:spacing w:before="0" w:after="40"/>
        <w:ind w:left="283"/>
      </w:pPr>
      <w:r>
        <w:rPr>
          <w:rFonts w:ascii="TH Sarabun New" w:hAnsi="TH Sarabun New"/>
          <w:color w:val="424242"/>
          <w:sz w:val="26"/>
        </w:rPr>
        <w:t>สาเหตุ: Token หมดอายุหรือไม่ถูกต้อง</w:t>
      </w:r>
    </w:p>
    <w:p>
      <w:pPr>
        <w:spacing w:before="20" w:after="20"/>
        <w:ind w:left="283"/>
        <w:shd w:val="clear" w:color="auto" w:fill="F0F0F0"/>
      </w:pPr>
      <w:r>
        <w:rPr>
          <w:rFonts w:ascii="Courier New" w:hAnsi="Courier New"/>
          <w:color w:val="1B5E20"/>
          <w:sz w:val="22"/>
        </w:rPr>
        <w:t># ไปที่ GitHub Settings → Developer settings → Personal access tokens</w:t>
      </w:r>
    </w:p>
    <w:p>
      <w:pPr>
        <w:spacing w:before="0" w:after="200"/>
      </w:pPr>
    </w:p>
    <w:p>
      <w:pPr>
        <w:pStyle w:val="Heading1"/>
      </w:pPr>
      <w:r>
        <w:t>7. ไฟล์ที่ควรและไม่ควร Push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2E7D32"/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✅  ควร Push</w:t>
            </w:r>
          </w:p>
        </w:tc>
        <w:tc>
          <w:tcPr>
            <w:tcW w:type="dxa" w:w="4536"/>
            <w:shd w:val="clear" w:color="auto" w:fill="B71C1C"/>
          </w:tcPr>
          <w:p>
            <w:r>
              <w:rPr>
                <w:rFonts w:ascii="TH Sarabun New" w:hAnsi="TH Sarabun New"/>
                <w:b/>
                <w:color w:val="FFFFFF"/>
                <w:sz w:val="28"/>
              </w:rPr>
              <w:t>❌  ไม่ควร Push</w:t>
            </w:r>
          </w:p>
        </w:tc>
      </w:tr>
      <w:tr>
        <w:tc>
          <w:tcPr>
            <w:tcW w:type="dxa" w:w="4536"/>
            <w:shd w:val="clear" w:color="auto" w:fill="F1F8E9"/>
          </w:tcPr>
          <w:p>
            <w:r>
              <w:rPr>
                <w:rFonts w:ascii="Courier New" w:hAnsi="Courier New"/>
                <w:sz w:val="22"/>
              </w:rPr>
              <w:t>params.py</w:t>
            </w:r>
          </w:p>
        </w:tc>
        <w:tc>
          <w:tcPr>
            <w:tcW w:type="dxa" w:w="4536"/>
            <w:shd w:val="clear" w:color="auto" w:fill="FFF8E1"/>
          </w:tcPr>
          <w:p>
            <w:r>
              <w:rPr>
                <w:rFonts w:ascii="Courier New" w:hAnsi="Courier New"/>
                <w:sz w:val="22"/>
              </w:rPr>
              <w:t>osm_graph.gpkg  (ใหญ่ 8+ MB)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22"/>
              </w:rPr>
              <w:t>run-*.py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22"/>
              </w:rPr>
              <w:t>cache/  (OSM API cache)</w:t>
            </w:r>
          </w:p>
        </w:tc>
      </w:tr>
      <w:tr>
        <w:tc>
          <w:tcPr>
            <w:tcW w:type="dxa" w:w="4536"/>
            <w:shd w:val="clear" w:color="auto" w:fill="F1F8E9"/>
          </w:tcPr>
          <w:p>
            <w:r>
              <w:rPr>
                <w:rFonts w:ascii="Courier New" w:hAnsi="Courier New"/>
                <w:sz w:val="22"/>
              </w:rPr>
              <w:t>rum-1-graph.py</w:t>
            </w:r>
          </w:p>
        </w:tc>
        <w:tc>
          <w:tcPr>
            <w:tcW w:type="dxa" w:w="4536"/>
            <w:shd w:val="clear" w:color="auto" w:fill="FFF8E1"/>
          </w:tcPr>
          <w:p>
            <w:r>
              <w:rPr>
                <w:rFonts w:ascii="Courier New" w:hAnsi="Courier New"/>
                <w:sz w:val="22"/>
              </w:rPr>
              <w:t>__pycache__/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22"/>
              </w:rPr>
              <w:t>flood-1.gpkg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22"/>
              </w:rPr>
              <w:t>*.pyc</w:t>
            </w:r>
          </w:p>
        </w:tc>
      </w:tr>
      <w:tr>
        <w:tc>
          <w:tcPr>
            <w:tcW w:type="dxa" w:w="4536"/>
            <w:shd w:val="clear" w:color="auto" w:fill="F1F8E9"/>
          </w:tcPr>
          <w:p>
            <w:r>
              <w:rPr>
                <w:rFonts w:ascii="Courier New" w:hAnsi="Courier New"/>
                <w:sz w:val="22"/>
              </w:rPr>
              <w:t>README.md</w:t>
            </w:r>
          </w:p>
        </w:tc>
        <w:tc>
          <w:tcPr>
            <w:tcW w:type="dxa" w:w="4536"/>
            <w:shd w:val="clear" w:color="auto" w:fill="FFF8E1"/>
          </w:tcPr>
          <w:p>
            <w:r>
              <w:rPr>
                <w:rFonts w:ascii="Courier New" w:hAnsi="Courier New"/>
                <w:sz w:val="22"/>
              </w:rPr>
              <w:t>.claude/  (Claude Code internal)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22"/>
              </w:rPr>
              <w:t>CLAUDE.md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4536"/>
            <w:shd w:val="clear" w:color="auto" w:fill="F1F8E9"/>
          </w:tcPr>
          <w:p>
            <w:r>
              <w:rPr>
                <w:rFonts w:ascii="Courier New" w:hAnsi="Courier New"/>
                <w:sz w:val="22"/>
              </w:rPr>
              <w:t>Proj_1.qgz</w:t>
            </w:r>
          </w:p>
        </w:tc>
        <w:tc>
          <w:tcPr>
            <w:tcW w:type="dxa" w:w="4536"/>
            <w:shd w:val="clear" w:color="auto" w:fill="FFF8E1"/>
          </w:tcPr>
          <w:p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22"/>
              </w:rPr>
              <w:t>docs/*.png</w:t>
            </w:r>
          </w:p>
        </w:tc>
        <w:tc>
          <w:tcPr>
            <w:tcW w:type="dxa" w:w="4536"/>
            <w:shd w:val="clear" w:color="auto" w:fill="FFFFFF"/>
          </w:tcPr>
          <w:p>
            <w:r>
              <w:rPr>
                <w:rFonts w:ascii="Courier New" w:hAnsi="Courier New"/>
                <w:sz w:val="22"/>
              </w:rPr>
            </w:r>
          </w:p>
        </w:tc>
      </w:tr>
      <w:tr>
        <w:tc>
          <w:tcPr>
            <w:tcW w:type="dxa" w:w="4536"/>
            <w:shd w:val="clear" w:color="auto" w:fill="F1F8E9"/>
          </w:tcPr>
          <w:p>
            <w:r>
              <w:rPr>
                <w:rFonts w:ascii="Courier New" w:hAnsi="Courier New"/>
                <w:sz w:val="22"/>
              </w:rPr>
              <w:t>output.xlsx</w:t>
            </w:r>
          </w:p>
        </w:tc>
        <w:tc>
          <w:tcPr>
            <w:tcW w:type="dxa" w:w="4536"/>
            <w:shd w:val="clear" w:color="auto" w:fill="FFF8E1"/>
          </w:tcPr>
          <w:p>
            <w:r>
              <w:rPr>
                <w:rFonts w:ascii="Courier New" w:hAnsi="Courier New"/>
                <w:sz w:val="22"/>
              </w:rPr>
            </w:r>
          </w:p>
        </w:tc>
      </w:tr>
    </w:tbl>
    <w:p>
      <w:pPr>
        <w:spacing w:before="0" w:after="200"/>
      </w:pPr>
    </w:p>
    <w:p>
      <w:pPr>
        <w:spacing w:before="80" w:after="80"/>
        <w:pBdr>
          <w:bottom w:val="single" w:sz="6" w:space="1" w:color="BDBDBD"/>
        </w:pBdr>
      </w:pPr>
    </w:p>
    <w:p>
      <w:pPr>
        <w:spacing w:before="80" w:after="0"/>
        <w:jc w:val="center"/>
      </w:pPr>
      <w:r>
        <w:rPr>
          <w:rFonts w:ascii="TH Sarabun New" w:hAnsi="TH Sarabun New" w:cs="TH Sarabun New"/>
          <w:color w:val="909090"/>
          <w:sz w:val="22"/>
        </w:rPr>
        <w:t>สร้างโดย Claude Code  |  โปรเจกต์: shortest-path-osm-1  |  github.com/sittinun2tb-2025/shortest-path-osm-1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cs="TH Sarabun New"/>
      <w:b/>
      <w:bCs/>
      <w:color w:val="1A237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cs="TH Sarabun New"/>
      <w:b/>
      <w:bCs/>
      <w:color w:val="1565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